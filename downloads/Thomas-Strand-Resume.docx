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Arial" w:hAnsi="Arial" w:eastAsia="Arial"/>
          <w:b/>
          <w:color w:val="0B2545"/>
          <w:sz w:val="46"/>
        </w:rPr>
        <w:t>THOMAS STRAND</w:t>
      </w:r>
    </w:p>
    <w:p>
      <w:pPr>
        <w:spacing w:before="0" w:after="40"/>
      </w:pPr>
      <w:r>
        <w:rPr>
          <w:rFonts w:ascii="Arial" w:hAnsi="Arial" w:eastAsia="Arial"/>
          <w:b/>
          <w:color w:val="2E74B5"/>
          <w:sz w:val="26"/>
        </w:rPr>
        <w:t>NETWORK &amp; INFRASTRUCTURE OPERATIONS LEADER</w:t>
      </w:r>
    </w:p>
    <w:p>
      <w:pPr>
        <w:spacing w:before="0" w:after="100"/>
      </w:pPr>
      <w:r>
        <w:rPr>
          <w:rFonts w:ascii="Arial" w:hAnsi="Arial" w:eastAsia="Arial"/>
          <w:b/>
          <w:color w:val="59626C"/>
          <w:sz w:val="21"/>
        </w:rPr>
        <w:t>Infrastructure Strategy | Network Operations | Incident Leadership | Automation | Security &amp; Compliance</w:t>
      </w:r>
    </w:p>
    <w:p>
      <w:pPr>
        <w:spacing w:before="0" w:after="160"/>
      </w:pPr>
      <w:r>
        <w:rPr>
          <w:rFonts w:ascii="Arial" w:hAnsi="Arial" w:eastAsia="Arial"/>
          <w:color w:val="1C232B"/>
          <w:sz w:val="21"/>
        </w:rPr>
        <w:t>Hephzibah, GA  |  (706) 526-7846  |  ttcstrand@gmail.com</w:t>
      </w:r>
    </w:p>
    <w:p>
      <w:pPr>
        <w:pStyle w:val="Heading1"/>
        <w:keepNext/>
      </w:pPr>
      <w:r>
        <w:rPr>
          <w:rFonts w:ascii="Arial" w:hAnsi="Arial" w:eastAsia="Arial"/>
          <w:b/>
          <w:color w:val="2E74B5"/>
        </w:rPr>
        <w:t>PROFESSIONAL SUMMARY</w:t>
      </w:r>
    </w:p>
    <w:p>
      <w:pPr>
        <w:spacing w:after="80"/>
        <w:widowControl w:val="1"/>
      </w:pPr>
      <w:r>
        <w:rPr>
          <w:rFonts w:ascii="Arial" w:hAnsi="Arial" w:eastAsia="Arial"/>
          <w:color w:val="1C232B"/>
        </w:rPr>
        <w:t>Enterprise infrastructure and cybersecurity leader with 15+ years of experience designing, operating, securing, and modernizing multi-site technology environments. Supports a large K-12 enterprise serving 35,000+ users across 62 sites and approximately 60,000 endpoints. Leads cross-functional initiatives spanning network security, identity, endpoints, servers, virtualization, monitoring, compliance, business continuity, and documentation. Known for turning operational risk into executable roadmaps, coordinating incident response and corrective action, standardizing runbooks and controls, and automating repeatable work with PowerShell and Microsoft Graph.</w:t>
      </w:r>
    </w:p>
    <w:p>
      <w:pPr>
        <w:pStyle w:val="Heading1"/>
        <w:keepNext/>
      </w:pPr>
      <w:r>
        <w:rPr>
          <w:rFonts w:ascii="Arial" w:hAnsi="Arial" w:eastAsia="Arial"/>
          <w:b/>
          <w:color w:val="2E74B5"/>
        </w:rPr>
        <w:t>CORE COMPETENCIES</w:t>
      </w:r>
    </w:p>
    <w:p>
      <w:pPr>
        <w:spacing w:after="80"/>
        <w:widowControl w:val="1"/>
      </w:pPr>
      <w:r>
        <w:rPr>
          <w:rFonts w:ascii="Arial" w:hAnsi="Arial" w:eastAsia="Arial"/>
          <w:color w:val="1C232B"/>
        </w:rPr>
        <w:t>Network &amp; Infrastructure Operations | Strategic Roadmaps | Cross-Functional Program Leadership | Incident &amp; Escalation Management | Root-Cause Analysis | Corrective Action | SOPs, MOPs &amp; Runbooks | Security, Compliance &amp; Business Continuity | Vendor &amp; Stakeholder Coordination | SLA/KPI-Oriented Metrics | Change Management | Digital Transformation | Executive Communications | AI-Assisted Workflow Design</w:t>
      </w:r>
    </w:p>
    <w:p>
      <w:pPr>
        <w:pStyle w:val="Heading1"/>
        <w:keepNext/>
      </w:pPr>
      <w:r>
        <w:rPr>
          <w:rFonts w:ascii="Arial" w:hAnsi="Arial" w:eastAsia="Arial"/>
          <w:b/>
          <w:color w:val="2E74B5"/>
        </w:rPr>
        <w:t>TECHNICAL EXPERTISE</w:t>
      </w:r>
    </w:p>
    <w:p>
      <w:pPr>
        <w:spacing w:after="40"/>
        <w:widowControl w:val="1"/>
      </w:pPr>
      <w:r>
        <w:rPr>
          <w:rFonts w:ascii="Arial" w:hAnsi="Arial" w:eastAsia="Arial"/>
          <w:b/>
          <w:color w:val="1C232B"/>
        </w:rPr>
        <w:t>Network &amp; physical infrastructure:</w:t>
      </w:r>
      <w:r>
        <w:rPr>
          <w:rFonts w:ascii="Arial" w:hAnsi="Arial" w:eastAsia="Arial"/>
          <w:color w:val="1C232B"/>
        </w:rPr>
        <w:t xml:space="preserve"> Palo Alto PA-5220 high-availability firewalls; Aruba 8400 core and 6300 access switching; Cisco; TCP/IP; routing and switching; VLAN segmentation; fiber and copper cabling; RF and fiber-optic amplifiers; racks, power systems, and hardware diagnostics.</w:t>
      </w:r>
    </w:p>
    <w:p>
      <w:pPr>
        <w:spacing w:after="40"/>
        <w:widowControl w:val="1"/>
      </w:pPr>
      <w:r>
        <w:rPr>
          <w:rFonts w:ascii="Arial" w:hAnsi="Arial" w:eastAsia="Arial"/>
          <w:b/>
          <w:color w:val="1C232B"/>
        </w:rPr>
        <w:t>Operations &amp; platforms:</w:t>
      </w:r>
      <w:r>
        <w:rPr>
          <w:rFonts w:ascii="Arial" w:hAnsi="Arial" w:eastAsia="Arial"/>
          <w:color w:val="1C232B"/>
        </w:rPr>
        <w:t xml:space="preserve"> SolarWinds Orion NPM/NTA; Windows Server; Active Directory; Microsoft Entra ID; DNS/DHCP; Exchange; SQL Server; VMware ESXi; Hyper-V; Microsoft 365; Intune; PaperCut.</w:t>
      </w:r>
    </w:p>
    <w:p>
      <w:pPr>
        <w:spacing w:after="40"/>
        <w:widowControl w:val="1"/>
      </w:pPr>
      <w:r>
        <w:rPr>
          <w:rFonts w:ascii="Arial" w:hAnsi="Arial" w:eastAsia="Arial"/>
          <w:b/>
          <w:color w:val="1C232B"/>
        </w:rPr>
        <w:t>Security, automation &amp; assurance:</w:t>
      </w:r>
      <w:r>
        <w:rPr>
          <w:rFonts w:ascii="Arial" w:hAnsi="Arial" w:eastAsia="Arial"/>
          <w:color w:val="1C232B"/>
        </w:rPr>
        <w:t xml:space="preserve"> Microsoft Defender XDR; Sentinel; Conditional Access; MFA; Purview; least privilege; PowerShell; Microsoft Graph API; scheduled automation; SQL stored procedures; CJIS/GCIC; FERPA; CIPA; COPPA; PCI DSS; NIST-aligned controls.</w:t>
      </w:r>
    </w:p>
    <w:p>
      <w:pPr>
        <w:spacing w:after="80"/>
        <w:widowControl w:val="1"/>
      </w:pPr>
      <w:r>
        <w:rPr>
          <w:rFonts w:ascii="Arial" w:hAnsi="Arial" w:eastAsia="Arial"/>
          <w:b/>
          <w:color w:val="1C232B"/>
        </w:rPr>
        <w:t>AI-enabled practice:</w:t>
      </w:r>
      <w:r>
        <w:rPr>
          <w:rFonts w:ascii="Arial" w:hAnsi="Arial" w:eastAsia="Arial"/>
          <w:color w:val="1C232B"/>
        </w:rPr>
        <w:t xml:space="preserve"> prompt and context engineering, AI-assisted technical research and workflow drafting, structured quality review, human validation, and responsible-use controls.</w:t>
      </w:r>
    </w:p>
    <w:p>
      <w:pPr>
        <w:pStyle w:val="Heading1"/>
        <w:keepNext/>
      </w:pPr>
      <w:r>
        <w:rPr>
          <w:rFonts w:ascii="Arial" w:hAnsi="Arial" w:eastAsia="Arial"/>
          <w:b/>
          <w:color w:val="2E74B5"/>
        </w:rPr>
        <w:t>SELECTED LEADERSHIP IMPACT</w:t>
      </w:r>
    </w:p>
    <w:p>
      <w:pPr>
        <w:pStyle w:val="ListBullet"/>
        <w:widowControl w:val="1"/>
      </w:pPr>
      <w:r>
        <w:rPr>
          <w:rFonts w:ascii="Arial" w:hAnsi="Arial" w:eastAsia="Arial"/>
          <w:color w:val="1C232B"/>
        </w:rPr>
        <w:t>Guide infrastructure and security operations for a distributed enterprise supporting 35,000+ users, 62 sites, and approximately 60,000 endpoints.</w:t>
      </w:r>
    </w:p>
    <w:p>
      <w:pPr>
        <w:pStyle w:val="ListBullet"/>
        <w:widowControl w:val="1"/>
      </w:pPr>
      <w:r>
        <w:rPr>
          <w:rFonts w:ascii="Arial" w:hAnsi="Arial" w:eastAsia="Arial"/>
          <w:color w:val="1C232B"/>
        </w:rPr>
        <w:t>Designed a segmented CJIS/GCIC environment using Palo Alto controls, VMware, Active Directory, Windows 11, secure printing, restricted management paths, and audit-ready documentation; the environment passed GBI inspection and audit.</w:t>
      </w:r>
    </w:p>
    <w:p>
      <w:pPr>
        <w:pStyle w:val="ListBullet"/>
        <w:widowControl w:val="1"/>
      </w:pPr>
      <w:r>
        <w:rPr>
          <w:rFonts w:ascii="Arial" w:hAnsi="Arial" w:eastAsia="Arial"/>
          <w:color w:val="1C232B"/>
        </w:rPr>
        <w:t>Led or contributed to enterprise modernization spanning Microsoft Defender migration, Intune deployment, network redesign, secure printing, identity automation, and BusinessPlus cloud integration.</w:t>
      </w:r>
    </w:p>
    <w:p>
      <w:pPr>
        <w:pStyle w:val="ListBullet"/>
        <w:widowControl w:val="1"/>
      </w:pPr>
      <w:r>
        <w:rPr>
          <w:rFonts w:ascii="Arial" w:hAnsi="Arial" w:eastAsia="Arial"/>
          <w:color w:val="1C232B"/>
        </w:rPr>
        <w:t>Built operational runbooks, disaster-recovery procedures, incident reports, knowledge-base articles, acceptance criteria, and rollback plans that make infrastructure changes supportable and auditable.</w:t>
      </w:r>
    </w:p>
    <w:p>
      <w:pPr>
        <w:pStyle w:val="ListBullet"/>
        <w:widowControl w:val="1"/>
      </w:pPr>
      <w:r>
        <w:rPr>
          <w:rFonts w:ascii="Arial" w:hAnsi="Arial" w:eastAsia="Arial"/>
          <w:color w:val="1C232B"/>
        </w:rPr>
        <w:t>Modernized monitoring and automation with SolarWinds, PowerShell, and Microsoft Graph to improve visibility, standardize response, and reduce repeatable manual work.</w:t>
      </w:r>
    </w:p>
    <w:p>
      <w:pPr>
        <w:pStyle w:val="Heading1"/>
        <w:keepNext/>
      </w:pPr>
      <w:r>
        <w:rPr>
          <w:rFonts w:ascii="Arial" w:hAnsi="Arial" w:eastAsia="Arial"/>
          <w:b/>
          <w:color w:val="2E74B5"/>
        </w:rPr>
        <w:t>PROFESSIONAL EXPERIENCE</w:t>
      </w:r>
    </w:p>
    <w:p>
      <w:pPr>
        <w:pStyle w:val="ResumeRole"/>
      </w:pPr>
      <w:r>
        <w:rPr>
          <w:rFonts w:ascii="Arial" w:hAnsi="Arial" w:eastAsia="Arial"/>
          <w:b/>
          <w:color w:val="0B2545"/>
          <w:sz w:val="21"/>
        </w:rPr>
        <w:t>Cybersecurity Engineer / Security Systems Administrator</w:t>
      </w:r>
    </w:p>
    <w:p>
      <w:pPr>
        <w:pStyle w:val="ResumeMeta"/>
      </w:pPr>
      <w:r>
        <w:rPr>
          <w:rFonts w:ascii="Arial" w:hAnsi="Arial" w:eastAsia="Arial"/>
          <w:i/>
          <w:color w:val="59626C"/>
          <w:sz w:val="19"/>
        </w:rPr>
        <w:t>Richmond County Board of Education | Augusta, GA | 2017 - Present</w:t>
      </w:r>
    </w:p>
    <w:p>
      <w:pPr>
        <w:pStyle w:val="ListBullet"/>
        <w:widowControl w:val="1"/>
      </w:pPr>
      <w:r>
        <w:rPr>
          <w:rFonts w:ascii="Arial" w:hAnsi="Arial" w:eastAsia="Arial"/>
          <w:color w:val="1C232B"/>
        </w:rPr>
        <w:t>Lead strategic infrastructure and security operations across cloud and on-premises environments, aligning availability, security, compliance, and supportability with district priorities.</w:t>
      </w:r>
    </w:p>
    <w:p>
      <w:pPr>
        <w:pStyle w:val="ListBullet"/>
        <w:widowControl w:val="1"/>
      </w:pPr>
      <w:r>
        <w:rPr>
          <w:rFonts w:ascii="Arial" w:hAnsi="Arial" w:eastAsia="Arial"/>
          <w:color w:val="1C232B"/>
        </w:rPr>
        <w:t>Coordinate cross-functional work with network, systems, client support, application owners, executive leadership, auditors, vendors, and public-safety partners; define requirements, implementation plans, acceptance checks, and rollback criteria.</w:t>
      </w:r>
    </w:p>
    <w:p>
      <w:pPr>
        <w:pStyle w:val="ListBullet"/>
        <w:widowControl w:val="1"/>
      </w:pPr>
      <w:r>
        <w:rPr>
          <w:rFonts w:ascii="Arial" w:hAnsi="Arial" w:eastAsia="Arial"/>
          <w:color w:val="1C232B"/>
        </w:rPr>
        <w:t>Direct incident and escalation response across network, identity, endpoint, email, server, and application services; correlate logs and configuration evidence, lead root-cause analysis, document corrective actions, and communicate time-to-effect.</w:t>
      </w:r>
    </w:p>
    <w:p>
      <w:pPr>
        <w:pStyle w:val="ListBullet"/>
        <w:widowControl w:val="1"/>
      </w:pPr>
      <w:r>
        <w:rPr>
          <w:rFonts w:ascii="Arial" w:hAnsi="Arial" w:eastAsia="Arial"/>
          <w:color w:val="1C232B"/>
        </w:rPr>
        <w:t>Design and operate layered controls across Palo Alto high-availability firewalls, Aruba switching, VLAN segmentation, Microsoft identity and endpoint platforms, virtualization, monitoring, and secure printing.</w:t>
      </w:r>
    </w:p>
    <w:p>
      <w:pPr>
        <w:pStyle w:val="ListBullet"/>
        <w:widowControl w:val="1"/>
      </w:pPr>
      <w:r>
        <w:rPr>
          <w:rFonts w:ascii="Arial" w:hAnsi="Arial" w:eastAsia="Arial"/>
          <w:color w:val="1C232B"/>
        </w:rPr>
        <w:t>Drive infrastructure modernization through Defender, Intune, Entra ID, Conditional Access, ClassLink/OneSync, PaperCut, SolarWinds, Microsoft Graph, and PowerShell initiatives.</w:t>
      </w:r>
    </w:p>
    <w:p>
      <w:pPr>
        <w:pStyle w:val="ListBullet"/>
        <w:widowControl w:val="1"/>
      </w:pPr>
      <w:r>
        <w:rPr>
          <w:rFonts w:ascii="Arial" w:hAnsi="Arial" w:eastAsia="Arial"/>
          <w:color w:val="1C232B"/>
        </w:rPr>
        <w:t>Create and enforce SOPs, runbooks, recovery procedures, certificate lifecycle plans, troubleshooting matrices, and audit evidence for repeatable operations and business continuity.</w:t>
      </w:r>
    </w:p>
    <w:p>
      <w:pPr>
        <w:pStyle w:val="ListBullet"/>
        <w:widowControl w:val="1"/>
      </w:pPr>
      <w:r>
        <w:rPr>
          <w:rFonts w:ascii="Arial" w:hAnsi="Arial" w:eastAsia="Arial"/>
          <w:color w:val="1C232B"/>
        </w:rPr>
        <w:t>Use monitoring, vulnerability, audit, and incident data to identify trends, prioritize risk, improve controls, and brief technical and executive stakeholders.</w:t>
      </w:r>
    </w:p>
    <w:p>
      <w:pPr>
        <w:pStyle w:val="ListBullet"/>
        <w:widowControl w:val="1"/>
      </w:pPr>
      <w:r>
        <w:rPr>
          <w:rFonts w:ascii="Arial" w:hAnsi="Arial" w:eastAsia="Arial"/>
          <w:color w:val="1C232B"/>
        </w:rPr>
        <w:t>Develop secure automation for identity, monitoring, reporting, and operational workflows using PowerShell, Microsoft Graph, certificate-based authentication, scheduled tasks, and constrained SQL procedures.</w:t>
      </w:r>
    </w:p>
    <w:p>
      <w:pPr>
        <w:pStyle w:val="ResumeRole"/>
      </w:pPr>
      <w:r>
        <w:rPr>
          <w:rFonts w:ascii="Arial" w:hAnsi="Arial" w:eastAsia="Arial"/>
          <w:b/>
          <w:color w:val="0B2545"/>
          <w:sz w:val="21"/>
        </w:rPr>
        <w:t>Systems Administrator / Technology Specialist</w:t>
      </w:r>
    </w:p>
    <w:p>
      <w:pPr>
        <w:pStyle w:val="ResumeMeta"/>
      </w:pPr>
      <w:r>
        <w:rPr>
          <w:rFonts w:ascii="Arial" w:hAnsi="Arial" w:eastAsia="Arial"/>
          <w:i/>
          <w:color w:val="59626C"/>
          <w:sz w:val="19"/>
        </w:rPr>
        <w:t>Richmond County Board of Education | Augusta, GA | 2015 - 2017</w:t>
      </w:r>
    </w:p>
    <w:p>
      <w:pPr>
        <w:pStyle w:val="ListBullet"/>
        <w:widowControl w:val="1"/>
      </w:pPr>
      <w:r>
        <w:rPr>
          <w:rFonts w:ascii="Arial" w:hAnsi="Arial" w:eastAsia="Arial"/>
          <w:color w:val="1C232B"/>
        </w:rPr>
        <w:t>Supported endpoint, server, network, imaging, classroom, and device-management services across multiple campuses; resolved complex hardware, connectivity, access, malware, and policy issues.</w:t>
      </w:r>
    </w:p>
    <w:p>
      <w:pPr>
        <w:pStyle w:val="ListBullet"/>
        <w:widowControl w:val="1"/>
      </w:pPr>
      <w:r>
        <w:rPr>
          <w:rFonts w:ascii="Arial" w:hAnsi="Arial" w:eastAsia="Arial"/>
          <w:color w:val="1C232B"/>
        </w:rPr>
        <w:t>Standardized deployments through Group Policy, Microsoft Deployment Toolkit, device images, MDM configurations, PowerShell, and batch automation.</w:t>
      </w:r>
    </w:p>
    <w:p>
      <w:pPr>
        <w:pStyle w:val="ListBullet"/>
        <w:widowControl w:val="1"/>
      </w:pPr>
      <w:r>
        <w:rPr>
          <w:rFonts w:ascii="Arial" w:hAnsi="Arial" w:eastAsia="Arial"/>
          <w:color w:val="1C232B"/>
        </w:rPr>
        <w:t>Created technical documentation, trained users and peers, escalated systemic issues, and coordinated remediation with specialized infrastructure teams.</w:t>
      </w:r>
    </w:p>
    <w:p>
      <w:pPr>
        <w:pStyle w:val="ResumeRole"/>
      </w:pPr>
      <w:r>
        <w:rPr>
          <w:rFonts w:ascii="Arial" w:hAnsi="Arial" w:eastAsia="Arial"/>
          <w:b/>
          <w:color w:val="0B2545"/>
          <w:sz w:val="21"/>
        </w:rPr>
        <w:t>Call Center Sales &amp; Support Technician</w:t>
      </w:r>
    </w:p>
    <w:p>
      <w:pPr>
        <w:pStyle w:val="ResumeMeta"/>
      </w:pPr>
      <w:r>
        <w:rPr>
          <w:rFonts w:ascii="Arial" w:hAnsi="Arial" w:eastAsia="Arial"/>
          <w:i/>
          <w:color w:val="59626C"/>
          <w:sz w:val="19"/>
        </w:rPr>
        <w:t>Insight Retail Software | Augusta, GA | 2013 - 2015</w:t>
      </w:r>
    </w:p>
    <w:p>
      <w:pPr>
        <w:pStyle w:val="ListBullet"/>
        <w:widowControl w:val="1"/>
      </w:pPr>
      <w:r>
        <w:rPr>
          <w:rFonts w:ascii="Arial" w:hAnsi="Arial" w:eastAsia="Arial"/>
          <w:color w:val="1C232B"/>
        </w:rPr>
        <w:t>Provided remote operations support for distributed point-of-sale environments, including Windows Server 2012, routers, switches, remote connectivity, hardware, and client systems.</w:t>
      </w:r>
    </w:p>
    <w:p>
      <w:pPr>
        <w:pStyle w:val="ListBullet"/>
        <w:widowControl w:val="1"/>
      </w:pPr>
      <w:r>
        <w:rPr>
          <w:rFonts w:ascii="Arial" w:hAnsi="Arial" w:eastAsia="Arial"/>
          <w:color w:val="1C232B"/>
        </w:rPr>
        <w:t>Performed structured troubleshooting and customer communication where uptime, accurate documentation, and timely escalation were critical.</w:t>
      </w:r>
    </w:p>
    <w:p>
      <w:pPr>
        <w:pStyle w:val="ResumeRole"/>
      </w:pPr>
      <w:r>
        <w:rPr>
          <w:rFonts w:ascii="Arial" w:hAnsi="Arial" w:eastAsia="Arial"/>
          <w:b/>
          <w:color w:val="0B2545"/>
          <w:sz w:val="21"/>
        </w:rPr>
        <w:t>Electronics Technician II</w:t>
      </w:r>
    </w:p>
    <w:p>
      <w:pPr>
        <w:pStyle w:val="ResumeMeta"/>
      </w:pPr>
      <w:r>
        <w:rPr>
          <w:rFonts w:ascii="Arial" w:hAnsi="Arial" w:eastAsia="Arial"/>
          <w:i/>
          <w:color w:val="59626C"/>
          <w:sz w:val="19"/>
        </w:rPr>
        <w:t>Alpha Technologies | Augusta, GA | 2012</w:t>
      </w:r>
    </w:p>
    <w:p>
      <w:pPr>
        <w:pStyle w:val="ListBullet"/>
        <w:widowControl w:val="1"/>
      </w:pPr>
      <w:r>
        <w:rPr>
          <w:rFonts w:ascii="Arial" w:hAnsi="Arial" w:eastAsia="Arial"/>
          <w:color w:val="1C232B"/>
        </w:rPr>
        <w:t>Diagnosed and repaired broadband line gear, RF and fiber-optic amplifiers, and power-supply systems at component level; supported technician training, warranty processing, and quality control.</w:t>
      </w:r>
    </w:p>
    <w:p>
      <w:pPr>
        <w:pStyle w:val="ResumeRole"/>
      </w:pPr>
      <w:r>
        <w:rPr>
          <w:rFonts w:ascii="Arial" w:hAnsi="Arial" w:eastAsia="Arial"/>
          <w:b/>
          <w:color w:val="0B2545"/>
          <w:sz w:val="21"/>
        </w:rPr>
        <w:t>IT &amp; Electronics Consultant</w:t>
      </w:r>
    </w:p>
    <w:p>
      <w:pPr>
        <w:pStyle w:val="ResumeMeta"/>
      </w:pPr>
      <w:r>
        <w:rPr>
          <w:rFonts w:ascii="Arial" w:hAnsi="Arial" w:eastAsia="Arial"/>
          <w:i/>
          <w:color w:val="59626C"/>
          <w:sz w:val="19"/>
        </w:rPr>
        <w:t>Independent | Hephzibah, GA | 2005 - Present</w:t>
      </w:r>
    </w:p>
    <w:p>
      <w:pPr>
        <w:pStyle w:val="ListBullet"/>
        <w:widowControl w:val="1"/>
      </w:pPr>
      <w:r>
        <w:rPr>
          <w:rFonts w:ascii="Arial" w:hAnsi="Arial" w:eastAsia="Arial"/>
          <w:color w:val="1C232B"/>
        </w:rPr>
        <w:t>Provide consulting, network cabling, computer and electronics repair, hardware installation, and technical support for individuals and nonprofit organizations.</w:t>
      </w:r>
    </w:p>
    <w:p>
      <w:pPr>
        <w:pStyle w:val="Heading1"/>
        <w:keepNext/>
      </w:pPr>
      <w:r>
        <w:rPr>
          <w:rFonts w:ascii="Arial" w:hAnsi="Arial" w:eastAsia="Arial"/>
          <w:b/>
          <w:color w:val="2E74B5"/>
        </w:rPr>
        <w:t>EDUCATION &amp; CERTIFICATIONS</w:t>
      </w:r>
    </w:p>
    <w:p>
      <w:pPr>
        <w:spacing w:after="40"/>
        <w:widowControl w:val="1"/>
      </w:pPr>
      <w:r>
        <w:rPr>
          <w:rFonts w:ascii="Arial" w:hAnsi="Arial" w:eastAsia="Arial"/>
          <w:color w:val="1C232B"/>
        </w:rPr>
        <w:t>Bachelor of Science, Cybersecurity and Information Assurance - Western Governors University, in progress; expected July 2027</w:t>
      </w:r>
    </w:p>
    <w:p>
      <w:pPr>
        <w:spacing w:after="40"/>
        <w:widowControl w:val="1"/>
      </w:pPr>
      <w:r>
        <w:rPr>
          <w:rFonts w:ascii="Arial" w:hAnsi="Arial" w:eastAsia="Arial"/>
          <w:color w:val="1C232B"/>
        </w:rPr>
        <w:t>Associate of Applied Science, Electronics Technology (Telecommunications Specialty) - Augusta Technical College</w:t>
      </w:r>
    </w:p>
    <w:p>
      <w:pPr>
        <w:spacing w:after="0"/>
        <w:widowControl w:val="1"/>
      </w:pPr>
      <w:r>
        <w:rPr>
          <w:rFonts w:ascii="Arial" w:hAnsi="Arial" w:eastAsia="Arial"/>
          <w:color w:val="1C232B"/>
        </w:rPr>
        <w:t>CompTIA Security+ | Network+ | A+ | IT Operations Specialist | Secure Infrastructure Specialist | Palo Alto Firewall Implementation | HP Self-Maintainer | Dell Computer &amp; Server Repair</w:t>
      </w:r>
    </w:p>
    <w:sectPr w:rsidR="00FC693F" w:rsidRPr="0006063C" w:rsidSect="00034616">
      <w:footerReference w:type="default" r:id="rId9"/>
      <w:pgSz w:w="12240" w:h="15840"/>
      <w:pgMar w:top="1008" w:right="1037" w:bottom="979" w:left="103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Arial"/>
        <w:color w:val="59626C"/>
        <w:sz w:val="17"/>
      </w:rPr>
      <w:t xml:space="preserve">Thomas Strand | Network &amp; Infrastructure Operations  |  </w:t>
    </w:r>
    <w:r>
      <w:rPr>
        <w:rFonts w:ascii="Arial" w:hAnsi="Arial" w:eastAsia="Arial"/>
        <w:color w:val="59626C"/>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7" w:lineRule="auto"/>
    </w:pPr>
    <w:rPr>
      <w:rFonts w:ascii="Arial" w:hAnsi="Arial"/>
      <w:color w:val="1C23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2E74B5"/>
      <w:sz w:val="23"/>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4" w:line="245" w:lineRule="auto"/>
      <w:ind w:left="490" w:hanging="245"/>
      <w:contextualSpacing/>
    </w:pPr>
    <w:rPr>
      <w:rFonts w:ascii="Arial" w:hAnsi="Arial"/>
      <w:sz w:val="20"/>
    </w:rPr>
  </w:style>
  <w:style w:type="paragraph" w:styleId="ListBullet2">
    <w:name w:val="List Bullet 2"/>
    <w:basedOn w:val="Normal"/>
    <w:uiPriority w:val="99"/>
    <w:unhideWhenUsed/>
    <w:rsid w:val="00326F90"/>
    <w:pPr>
      <w:numPr>
        <w:numId w:val="2"/>
      </w:numPr>
      <w:spacing w:before="0" w:after="44" w:line="245" w:lineRule="auto"/>
      <w:ind w:left="490" w:hanging="245"/>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Role">
    <w:name w:val="Resume Role"/>
    <w:pPr>
      <w:keepNext/>
      <w:spacing w:before="140" w:after="20"/>
    </w:pPr>
    <w:rPr>
      <w:rFonts w:ascii="Arial" w:hAnsi="Arial"/>
      <w:b/>
      <w:color w:val="0B2545"/>
      <w:sz w:val="21"/>
    </w:rPr>
  </w:style>
  <w:style w:type="paragraph" w:customStyle="1" w:styleId="ResumeMeta">
    <w:name w:val="Resume Meta"/>
    <w:pPr>
      <w:keepNext/>
      <w:spacing w:before="0" w:after="60"/>
    </w:pPr>
    <w:rPr>
      <w:rFonts w:ascii="Arial" w:hAnsi="Arial"/>
      <w:i/>
      <w:color w:val="59626C"/>
      <w:sz w:val="19"/>
    </w:rPr>
  </w:style>
  <w:style w:type="paragraph" w:customStyle="1" w:styleId="Callout">
    <w:name w:val="Callout"/>
    <w:pPr>
      <w:spacing w:before="100" w:after="160" w:line="247" w:lineRule="auto"/>
      <w:ind w:left="288" w:right="288"/>
    </w:pPr>
    <w:rPr>
      <w:rFonts w:ascii="Arial" w:hAnsi="Arial"/>
      <w:i/>
      <w:color w:val="0B254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